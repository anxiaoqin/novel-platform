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交汇期倒计时72小时。</w:t>
        <w:br/>
        <w:br/>
        <w:t>观测屏边缘，目标轨道数据栏里有个数字在跳动——0.7%的轨道偏移。系统自检没有报错。它不该跳动。</w:t>
        <w:br/>
        <w:br/>
        <w:t>窗外的光在变。蓝白星的冷光向左倾斜，红矮星的暖橙色从右侧压上来——交汇期到了。再过72小时，信号延迟会从4小时压缩到4分钟。这是我们唯一能"说话"的窗口。</w:t>
        <w:br/>
        <w:br/>
        <w:t>我站在通讯分析实验室的观测窗前，瞳孔深处的复眼结构捕捉着两颗星的光谱分解。蓝白的12000K和橙红的3500K在视网膜上交叠，构成我看了四十七年的和声。</w:t>
        <w:br/>
        <w:br/>
        <w:t>我的手指悬在声波合成器的控制面板上方。滤波器设置显示窗格中跳动着一个数字：200Hz。这是标准协议——将低于200Hz的振动标记为噪音，在接收时自动过滤。</w:t>
        <w:br/>
        <w:br/>
        <w:t>二十三年来，我一直把这个数字往下调。</w:t>
        <w:br/>
        <w:br/>
        <w:t>180Hz。150Hz。100Hz。50Hz。</w:t>
        <w:br/>
        <w:br/>
        <w:t>现在是15Hz。</w:t>
        <w:br/>
        <w:br/>
        <w:t>屏幕上的振动曲线开始跳动。频率分布图从混沌的噪声带中浮现出一个微弱的峰值——15.3Hz。那是被标准协议判定为噪音的频段，却是导师穷尽一生追逐的信号。</w:t>
        <w:br/>
        <w:br/>
        <w:t>低频振动从晶体中涌出。不是声音，是振动。我的身体能感受到，腹部先于听觉接收到那股低沉的震颤，像某种地质尺度的脉动。</w:t>
        <w:br/>
        <w:br/>
        <w:t>这是导师的临终录音。</w:t>
        <w:br/>
        <w:br/>
        <w:t>"我知道那不是威胁。"</w:t>
        <w:br/>
        <w:br/>
        <w:t>声音从振动中被还原出来，经过声波合成器的频率分解，化作可辨识的语义。导师的声音在实验室的静谧中回荡，带着某种疲惫的笃定。</w:t>
        <w:br/>
        <w:br/>
        <w:t>"但我无法证明。"</w:t>
        <w:br/>
        <w:br/>
        <w:t>然后是漫长的沉默。整整七秒的空白。录音里还存着另一段振动——残缺的、破碎的、被噪音过滤掉99%后侥幸存留的碎片。那是200年前的问候，是第一次接触时星蓝星发出的善意信号，被我们的解码器判定为噪音，被我们从历史中抹去。</w:t>
        <w:br/>
        <w:br/>
        <w:t>我盯着屏幕上的频谱图。</w:t>
        <w:br/>
        <w:br/>
        <w:t>那个被标准协议忽略的峰值安静地跳动着。</w:t>
        <w:br/>
        <w:br/>
        <w:t>实验室的另一个角落。林坐在模块检测终端前，屏幕的蓝光在他年轻的复眼上跳动。</w:t>
        <w:br/>
        <w:br/>
        <w:t>他的手指悬在控制台上方。模块检测报告的最后一行闪烁着一个数字：3%。</w:t>
        <w:br/>
        <w:br/>
        <w:t>3%的概率。模块在极端情况下可能自动切换至防御协议。</w:t>
        <w:br/>
        <w:br/>
        <w:t>他的手指移向"加入报告"的选项。悬停。复眼的闪烁频率从每秒12次跳到19次——决策前的视觉过载反应，虹膜边缘泛出应激性的白斑。</w:t>
        <w:br/>
        <w:br/>
        <w:t>0.7秒。</w:t>
        <w:br/>
        <w:br/>
        <w:t>然后移向"删除"。</w:t>
        <w:br/>
        <w:br/>
        <w:t>他选择了删除。</w:t>
        <w:br/>
        <w:br/>
        <w:t>不是因为不负责。他看着屏幕上的倒计时——48小时后发射。他相信人工监督。相信自己能处理好那个3%。相信母亲的二十三年判断。</w:t>
        <w:br/>
        <w:br/>
        <w:t>"棱光博士。"</w:t>
        <w:br/>
        <w:br/>
        <w:t>实验室的门无声滑开。我转过身，看到林站在门口。他的复眼呈现淡蓝色——28岁的颜色，年轻生命特有的色素沉着。与我的深蓝色形成鲜明对比。</w:t>
        <w:br/>
        <w:br/>
        <w:t>"理事会的会议通知。"林将数据板放在实验台上，"十五分钟后。"</w:t>
        <w:br/>
        <w:br/>
        <w:t>"我知道。"我关闭了播放程序，但没有关闭那份录音文件。"你怎么看？"</w:t>
        <w:br/>
        <w:br/>
        <w:t>"什么怎么看？"</w:t>
        <w:br/>
        <w:br/>
        <w:t>"那个提案。"我指向数据板上闪烁的议程标记。第三项：关于第三次接触的可行性论证。"你觉得我们准备好了吗？"</w:t>
        <w:br/>
        <w:br/>
        <w:t>林沉默了一秒。他的年轻复眼快速闪烁了几下——视觉超载的早期迹象，对压力的敏感反应。这是年轻生命的特征。我的眼睛也曾经这样过。</w:t>
        <w:br/>
        <w:br/>
        <w:t>"模块已经完成最后测试。"林说，"通讯模块效率达到97.3%。推进系统测试通过。安全协议执行正常。"</w:t>
        <w:br/>
        <w:br/>
        <w:t>"我在问你个人的看法。"</w:t>
        <w:br/>
        <w:br/>
        <w:t>林的手指触碰胸前口袋的位置。那里放着一块振动晶体，我在他七岁生日时送给他的第一份礼物。</w:t>
        <w:br/>
        <w:br/>
        <w:t>"我相信技术。"他说，"也相信您。"</w:t>
        <w:br/>
        <w:br/>
        <w:t>他没有说"我们准备好了"。他没有说"这次一定会成功"。他只说了"相信"。</w:t>
        <w:br/>
        <w:br/>
        <w:t>这让我感到一丝不安。但更多的是某种熟悉的东西——那种在导师身上也曾经感受到的、介于希望与恐惧之间的情绪。</w:t>
        <w:br/>
        <w:br/>
        <w:t>科学理事会紧急会议。</w:t>
        <w:br/>
        <w:br/>
        <w:t>七名理事围坐在圆形的全息会议桌前。蓝白星的光芒从头顶的天窗倾泻而下，在每个人脸上投下不同角度的阴影。我的色素沉着保持稳定——这是多年训练的结果，在压力下控制身体反应是科学家的基本功。</w:t>
        <w:br/>
        <w:br/>
        <w:t>"提案人，请陈述。"</w:t>
        <w:br/>
        <w:br/>
        <w:t>理事长的声音在圆形空间中回荡。我站起身，感觉到所有人的目光落在我身上。</w:t>
        <w:br/>
        <w:br/>
        <w:t>"各位同事，"我开口，声音在200Hz的基础频率上振动——这是正式场合的标准音调，"今晚我要陈述的，是一个我们已经等待了两百年的议题。"</w:t>
        <w:br/>
        <w:br/>
        <w:t>我挥手，全息投影在我们之间展开。双星系统的轨道图悬浮在空中，两颗恒星的轨迹交织成一个精密的八字形。</w:t>
        <w:br/>
        <w:br/>
        <w:t>"第一次接触，212年前。我们发射了探测器，发送了问候。对方回应了——但我们的解码器将他们的振动翻译成了入侵宣言。我们恐惧。我们摧毁了他们的晶体，也失去了我们的三名科学家。"</w:t>
        <w:br/>
        <w:br/>
        <w:t>投影切换到历史档案馆保存的画面。探测器残骸漂浮在太空中的影像，共振崩解留下的晶体碎片。那是每一个星蓝星孩子都必须观看的画面，是刻在我们集体记忆中的伤疤。</w:t>
        <w:br/>
        <w:br/>
        <w:t>"第二次接触，53年前。我们接收到他们的信号——如果那确实是信号的话。我们的解码器再次判定那是威胁。这一次，我们主动出击。光谱炸弹击中他们极地的晶体群落，约两百晶胞死亡。"</w:t>
        <w:br/>
        <w:br/>
        <w:t>投影变成那片被摧毁的晶体区域的实时影像。五十年的时间过去，那个伤口依然清晰可见。</w:t>
        <w:br/>
        <w:br/>
        <w:t>"从那以后，我们进入防御性接触协议。不主动发送，只接收信息。但接收到的信息，依然被我们的解码器判定为威胁。"</w:t>
        <w:br/>
        <w:br/>
        <w:t>我的目光扫过每一张脸。</w:t>
        <w:br/>
        <w:br/>
        <w:t>"二十三年前，我的导师提出一个假说：问题不在于信号本身，而在于我们的解码器。他花了二十年时间分析那些被判定为噪音的频率，发现其中存在结构。他是对的。但他没有证据。理事会投票否决了他的判断。光谱炸弹按照标准协议发射。"</w:t>
        <w:br/>
        <w:br/>
        <w:t>我停顿了一秒。"三个月后，他在忧郁中离世。临终时，他留下这段录音。"</w:t>
        <w:br/>
        <w:br/>
        <w:t>我按下播放键。</w:t>
        <w:br/>
        <w:br/>
        <w:t>导师的声音再次响起。那个疲惫的、笃定的声音。</w:t>
        <w:br/>
        <w:br/>
        <w:t>"我知道那不是威胁。但我无法证明。"</w:t>
        <w:br/>
        <w:br/>
        <w:t>会议桌周围陷入沉默。</w:t>
        <w:br/>
        <w:br/>
        <w:t>"现在，我有证据了。"我调出新的数据分析，"交汇期窗口为我们提供了前所未有的机会。新的滤波器算法能够捕捉到此前被忽略的频段。新的解码器基于导师的假说重新设计。"</w:t>
        <w:br/>
        <w:br/>
        <w:t>韦恩·冷线的声音在高频和低频之间不稳定切换——防御协调署派驻理事会的代表。"依据协议第七条，如果对方回应的是攻击呢？"</w:t>
        <w:br/>
        <w:br/>
        <w:t>"他们不会。"</w:t>
        <w:br/>
        <w:br/>
        <w:t>"你怎么知道？"</w:t>
        <w:br/>
        <w:br/>
        <w:t>这个问题像一把钝刀，切在我的旧伤口上。这是无法回答的问题。我相信。我无法证明。</w:t>
        <w:br/>
        <w:br/>
        <w:t>"我研究那段信号二十三年。"我说，"还有新的交汇期窗口。"</w:t>
        <w:br/>
        <w:br/>
        <w:t>"二十三年的研究没有给你确定。"韦恩说，"只给了你相信。"</w:t>
        <w:br/>
        <w:br/>
        <w:t>他的手指在桌面下微微收紧——那是防御协调署成员在面对不确定时的习惯性反应。五十年。协议保护了这个文明五十年。</w:t>
        <w:br/>
        <w:br/>
        <w:t>"协议存在了五十年，是有理由的。"</w:t>
        <w:br/>
        <w:br/>
        <w:t>"是的。"我承认，"只有相信。"</w:t>
        <w:br/>
        <w:br/>
        <w:t>投票。五票赞成。三票反对。</w:t>
        <w:br/>
        <w:br/>
        <w:t>韦恩站起身，他的色素沉着显示着困惑和恐惧混合的色泽。"如果成功了呢？"他问。</w:t>
        <w:br/>
        <w:br/>
        <w:t>我没有回答。</w:t>
        <w:br/>
        <w:br/>
        <w:t>会议结束后，我回到实验室。林已经在那里等着了。</w:t>
        <w:br/>
        <w:br/>
        <w:t>"模块检测完成。"他将报告放在实验台上，"通讯模块效率达到97.3%。推进系统测试通过。安全协议执行正常。"</w:t>
        <w:br/>
        <w:br/>
        <w:t>我看着报告上的数据。"结论？"</w:t>
        <w:br/>
        <w:br/>
        <w:t>"可以发射。"</w:t>
        <w:br/>
        <w:br/>
        <w:t>我放下报告，看着他的眼睛。这双年轻的复眼曾经从我的身体里出来，曾经在我的怀中第一次睁开。那时候它们还没有色素，完全透明，像两汪清水。</w:t>
        <w:br/>
        <w:br/>
        <w:t>"林。你设计的模块。你相信它吗？"</w:t>
        <w:br/>
        <w:br/>
        <w:t>他沉默了一秒。两秒。三秒。</w:t>
        <w:br/>
        <w:br/>
        <w:t>"我相信人工监督。"他说。</w:t>
        <w:br/>
        <w:br/>
        <w:t>他说的不是"我相信模块"。他说的是"我相信人工监督"。</w:t>
        <w:br/>
        <w:br/>
        <w:t>我知道这两句话之间的差别。</w:t>
        <w:br/>
        <w:br/>
        <w:t>模块有3%的风险在极端情况下自动切换到防御协议。这是他的报告里没有写的部分。或者，写了，但在最终提交时被删除了。</w:t>
        <w:br/>
        <w:br/>
        <w:t>我选择相信他。就像他选择相信人工监督。</w:t>
        <w:br/>
        <w:br/>
        <w:t>凌晨三点。实验室里只有仪器运转的微弱嗡鸣。</w:t>
        <w:br/>
        <w:br/>
        <w:t>我站在观测窗前，双子星的光芒正在逐渐靠近。再过四十八小时，窗口就会打开。再过七十二小时，一切都会不一样。</w:t>
        <w:br/>
        <w:br/>
        <w:t>我按下播放键。</w:t>
        <w:br/>
        <w:br/>
        <w:t>导师的声音再次响起。那个疲惫的、笃定的声音。二十三年前他在同样的窗前说过的话。两百年前那三个科学家在他们的探测器里说过的话。</w:t>
        <w:br/>
        <w:br/>
        <w:t>"我知道那不是威胁。"</w:t>
        <w:br/>
        <w:br/>
        <w:t>但这一次，我想说，我知道你是对的。</w:t>
        <w:br/>
        <w:br/>
        <w:t>而我终于有机会证明了。</w:t>
        <w:br/>
        <w:br/>
        <w:t>倒计时48小时。</w:t>
        <w:br/>
        <w:br/>
        <w:t>发射平台的重力调节器发出低沉的嗡鸣，将我的身体从标准的1.3G调整为探测器内部的0.8G。我踏进舱门前最后看了一眼脚下的星蓝星——蓝色的大陆板块在白昼与黑夜的交界处蜿蜒，科学理事会总部的大楼在晨昏线附近反射着微弱的光。</w:t>
        <w:br/>
        <w:br/>
        <w:t>再见了。可能会很久。</w:t>
        <w:br/>
        <w:br/>
        <w:t>探测器的内部比我设计的任何模拟环境都更真实。通讯模块的控制面板在我的左侧，推进系统的监测屏在我的右侧。前方是观测窗，透过晶体镀层，双子星的光芒清晰可见——蓝白与橙红，一近一远，在我的复眼视网膜上形成交叠的光谱。</w:t>
        <w:br/>
        <w:br/>
        <w:t>我坐到驾驶舱的位置上。手指悬在控制台上方。</w:t>
        <w:br/>
        <w:br/>
        <w:t>"模块状态：正常。通讯状态：正常。轨道计算：精确。"</w:t>
        <w:br/>
        <w:br/>
        <w:t>我对着自己念清单。这是我的习惯——当压力过大时，列出所有正常的参数。正常意味着安全——可控——母亲说的二十三年没有白费。</w:t>
        <w:br/>
        <w:br/>
        <w:t>模块状态：正常。</w:t>
        <w:br/>
        <w:br/>
        <w:t>但不是完全正常。</w:t>
        <w:br/>
        <w:br/>
        <w:t>我想到那份没有加入最终报告的备注。安全模块在极端情况下可能自动切换至防御协议。概率：低于3%。建议：人工监督。</w:t>
        <w:br/>
        <w:br/>
        <w:t>人工监督。我就是那个监督。</w:t>
        <w:br/>
        <w:br/>
        <w:t>但如果我不只是监督呢？如果我需要做出决定呢？</w:t>
        <w:br/>
        <w:br/>
        <w:t>我看着屏幕上的目标轨道参数。拉格朗日点L4。交汇期窗口。通讯延迟4分钟。</w:t>
        <w:br/>
        <w:br/>
        <w:t>通讯延迟4分钟。四分钟的沉默间隔。四分钟的误读窗口。</w:t>
        <w:br/>
        <w:br/>
        <w:t>母亲的二十三年。我的第一次。</w:t>
        <w:br/>
        <w:br/>
        <w:t>发射进入预定轨道后，探测器在星蓝星与红矮星之间的寂静空间中滑行。</w:t>
        <w:br/>
        <w:br/>
        <w:t>我有一段短暂的独处时间。</w:t>
        <w:br/>
        <w:br/>
        <w:t>通讯模块进入自动运行模式，导航系统在校准轨道，推进系统的各项参数稳定在预设范围内。窗外，双子星的光芒清晰可见——蓝白与橙红，在我的视网膜上交叠成独特的色彩。</w:t>
        <w:br/>
        <w:br/>
        <w:t>我的手伸向胸前口袋。那里放着一块振动晶体。</w:t>
        <w:br/>
        <w:br/>
        <w:t>七岁生日时，母亲送我的礼物。那时候它还很新，晶体的表面光滑如镜，振动频率精确校准在导师研究的核心频率。现在它已经陪伴我二十一年，晶体表面多了细微的划痕，但振动特征依然稳定。</w:t>
        <w:br/>
        <w:br/>
        <w:t>我打开通讯频道。没有发送任何内容。只是"听"。</w:t>
        <w:br/>
        <w:br/>
        <w:t>星蓝星方向传来熟悉的噪音——轨道平台的背景振动、科学理事会大楼的生命信号、城市运转的低频嗡鸣。红矮星方向是一片空白。没有橘红星的信号。</w:t>
        <w:br/>
        <w:br/>
        <w:t>我闭上眼睛。手指轻轻触碰那块振动晶体。</w:t>
        <w:br/>
        <w:br/>
        <w:t>"等我回来。"我在心里说。</w:t>
        <w:br/>
        <w:br/>
        <w:t>通讯频道保持静默。</w:t>
        <w:br/>
        <w:br/>
        <w:t>我犹豫了一下。</w:t>
        <w:br/>
        <w:br/>
        <w:t>母亲研究的核心频率在屏幕上闪烁。那个她追逐了二十三年的数字。</w:t>
        <w:br/>
        <w:br/>
        <w:t>我的手指移向滤波器控制。不是增益，是滤波器。</w:t>
        <w:br/>
        <w:br/>
        <w:t>我调到了那个频率。</w:t>
        <w:br/>
        <w:br/>
        <w:t>屏幕上跳出一个微弱的峰值。那个峰值太微弱了，被系统自动判定为噪音。但我看到了它。</w:t>
        <w:br/>
        <w:br/>
        <w:t>不是噪音。是有结构的振动。</w:t>
        <w:br/>
        <w:br/>
        <w:t>周期性的、有模式的、重复出现的振动。那个频率上，藏着一个极其微弱的信号——一个被压低了音量的回应，一段被屏蔽了大部分内容的压缩信号。</w:t>
        <w:br/>
        <w:br/>
        <w:t>我的手指悬在那个峰值上方。</w:t>
        <w:br/>
        <w:br/>
        <w:t>它意味着什么？母亲说那不是威胁。但她也说她无法证明。</w:t>
        <w:br/>
        <w:br/>
        <w:t>那个信号是回应吗？是橘红星对"问候协议"的回应吗？</w:t>
        <w:br/>
        <w:br/>
        <w:t>还是只是宇宙背景辐射的巧合？</w:t>
        <w:br/>
        <w:br/>
        <w:t>我不知道。</w:t>
        <w:br/>
        <w:br/>
        <w:t>我犹豫了很久。然后我把滤波器调回了标准设置。</w:t>
        <w:br/>
        <w:br/>
        <w:t>不是因为我确定那个信号没有意义。是因为我不确定它有意义。我不确定自己是不是太想听到什么了，不确定这是真实的回应还是我自己的愿望投射。</w:t>
        <w:br/>
        <w:br/>
        <w:t>如果我告诉母亲，我"可能"听到了什么，她会怎么想？她会投入多少时间分析那个"可能"？</w:t>
        <w:br/>
        <w:br/>
        <w:t>我不想给她虚假的希望。也不想给自己虚假的确定。</w:t>
        <w:br/>
        <w:br/>
        <w:t>但我没有关闭那个频率。</w:t>
        <w:br/>
        <w:br/>
        <w:t>我将那个发现存入私人日志。没有上报。</w:t>
        <w:br/>
        <w:br/>
        <w:t>母亲问我相不相信她的二十三年。</w:t>
        <w:br/>
        <w:br/>
        <w:t>我说我相信人工监督。</w:t>
        <w:br/>
        <w:br/>
        <w:t>现在我在监督了。</w:t>
        <w:br/>
        <w:br/>
        <w:t>那个微弱的峰值还在屏幕上跳动。</w:t>
        <w:br/>
        <w:br/>
        <w:t>我没有告诉任何人。</w:t>
        <w:br/>
        <w:br/>
        <w:t>倒计时继续。</w:t>
        <w:br/>
        <w:br/>
        <w:t>"发射前准备完毕。"系统提示音响起，"倒计时开始。"</w:t>
        <w:br/>
        <w:br/>
        <w:t>我在控制台前坐下。手指悬在发射键上方。</w:t>
        <w:br/>
        <w:br/>
        <w:t>我的年轻复眼捕捉到窗外的星光。蓝白星的光芒在视网膜上跳动。而更远处，红矮星的光芒正在逐渐变亮——我们在靠近它。</w:t>
        <w:br/>
        <w:br/>
        <w:t>倒计时归零。</w:t>
        <w:br/>
        <w:br/>
        <w:t>我的手指按下发射键。</w:t>
        <w:br/>
        <w:br/>
        <w:t>探测器的振动-辐射推进系统启动。低频振动从尾部涌出，推动舱体向双子星之间的空间飞去。窗外的星蓝星开始后退，那些熟悉的海岸线和大洲轮廓在视网膜上逐渐缩小，变成一个蓝色的点。</w:t>
        <w:br/>
        <w:br/>
        <w:t>我没有看那些。我在看屏幕。</w:t>
        <w:br/>
        <w:br/>
        <w:t>通讯模块正在向橘红星方向发送"问候协议"。一段包含数学基础的振动模式——质数序列、几何图案、化学元素周期表。这是母亲设计了二十三年的信息包，是经过无数次模拟和优化后的版本。</w:t>
        <w:br/>
        <w:br/>
        <w:t>她说，这是宇宙的通用语言。无论对方的感知方式如何，数学和几何应该是可以理解的。</w:t>
        <w:br/>
        <w:br/>
        <w:t>我不知道她是对的还是错的。但我选择相信她。</w:t>
        <w:br/>
        <w:br/>
        <w:t>探测器的屏幕上，我看到了目标星球的第一张近距离图像。</w:t>
        <w:br/>
        <w:br/>
        <w:t>橙红色的晶体海洋。</w:t>
        <w:br/>
        <w:br/>
        <w:t>那些晶体表面反射着红矮星的光芒，六边形的晶格排列在特定频率下亮起又暗灭，信息传递通道贯穿整个表面。那不是海。是活的。</w:t>
        <w:br/>
        <w:br/>
        <w:t>那片海洋在呼吸。</w:t>
        <w:br/>
        <w:br/>
        <w:t>我的年轻复眼捕捉到了晶体表面的细微振动。不是风，是振动本身。那些晶体在振动。它们在听。</w:t>
        <w:br/>
        <w:br/>
        <w:t>"它们在听。"我想。"它们在听我们的问候。"</w:t>
        <w:br/>
        <w:br/>
        <w:t>通讯屏幕上显示着"问候协议已发送"。数据包的波形在屏幕上跳动，等待回应。</w:t>
        <w:br/>
        <w:br/>
        <w:t>我开始等待。</w:t>
        <w:br/>
        <w:br/>
        <w:t>回声站在共振塔的顶端。</w:t>
        <w:br/>
        <w:br/>
        <w:t>她的晶体结构延伸至塔身深处，与整个晶体海洋的振动网络相连。每次吸收红矮星的光芒时，她的晶格会产生微弱的振动位移——那些位移会叠加在结构中，形成"记忆"。不是存储在某个地方，而是刻在她本身。每个周期的光影变化都刻在她的晶格深处。</w:t>
        <w:br/>
        <w:br/>
        <w:t>每一次振动都会在晶格中留下印记，留下新的晶格层。红矮星的光子嵌入晶格节点时，新的六边形结构从边缘缓慢生长出来——每个周期扩展约0.3微米。那是生长，也是记忆。3742个周期，她的体积增加了0.12%。</w:t>
        <w:br/>
        <w:br/>
        <w:t>红矮星的光芒在她身上折射，形成复杂的干涉图案。那是她感知世界的方式——不是视觉，是振动干涉带来的"形状"。</w:t>
        <w:br/>
        <w:br/>
        <w:t>现在她感受到了什么。</w:t>
        <w:br/>
        <w:br/>
        <w:t>一种振动。不是来自晶体海洋内部。是来自星空之外。星蓝星方向。</w:t>
        <w:br/>
        <w:br/>
        <w:t>那个振动微弱得几乎无法察觉。但她还是捕捉到了。</w:t>
        <w:br/>
        <w:br/>
        <w:t>那个振动的模式像"不完整的和声"——有节奏但没有旋律，有结构但没有温度。</w:t>
        <w:br/>
        <w:br/>
        <w:t>回声将那个振动存入记录层。</w:t>
        <w:br/>
        <w:br/>
        <w:t>第3742周期。2847个来自星空的振动。每一个都被噪音过滤器屏蔽了99%以上。</w:t>
        <w:br/>
        <w:br/>
        <w:t>她不知道它们是什么。但她把它们都记下来了，和其他2846个振动排列在一起。</w:t>
        <w:br/>
        <w:br/>
        <w:t>就像能听到音乐，却听不清歌词。</w:t>
        <w:br/>
        <w:br/>
        <w:t>她将这个新的振动标记为"猜测2847"。</w:t>
        <w:br/>
        <w:br/>
        <w:t>回声的手指触碰"猜测2847"的存储位置。</w:t>
        <w:br/>
        <w:br/>
        <w:t>她的职责是记录，不是分析。但她想知道。</w:t>
        <w:br/>
        <w:br/>
        <w:t>守卫者-沉默刚才离开了。防御协调署的"静止振动"压制已经消散。她有机会。</w:t>
        <w:br/>
        <w:br/>
        <w:t>她的振动分析模块开始工作。2847个"猜测"的振动印记在她的晶格中排列，像一道未愈合的裂缝。她选择"猜测2847"，开始分析它的低频成分。</w:t>
        <w:br/>
        <w:br/>
        <w:t>过滤器开始剥离高频噪音。</w:t>
        <w:br/>
        <w:br/>
        <w:t>1Hz。2Hz。5Hz。10Hz。</w:t>
        <w:br/>
        <w:br/>
        <w:t>然后她看到了。</w:t>
        <w:br/>
        <w:br/>
        <w:t>在那个被屏蔽的频段深处，有一个泛音。太微弱了，微弱到几乎无法被检测到。但她的分析模块足够精确。</w:t>
        <w:br/>
        <w:br/>
        <w:t>有和声结构。</w:t>
        <w:br/>
        <w:br/>
        <w:t>回声的晶格剧烈共振。每一个六边形都在颤抖。</w:t>
        <w:br/>
        <w:br/>
        <w:t>那个遥远的文明发出的振动，被她的噪音过滤器屏蔽了两百年。而她刚刚发现了它的真实面目。</w:t>
        <w:br/>
        <w:br/>
        <w:t>她尝试向守卫者-沉默发出分析请求。</w:t>
        <w:br/>
        <w:br/>
        <w:t>"静止振动"再次笼罩过来。极低的频率，像一块压下来的巨石。</w:t>
        <w:br/>
        <w:br/>
        <w:t>守卫者不在。但他留下的"静止振动"还在。</w:t>
        <w:br/>
        <w:br/>
        <w:t>回声将"猜测2847"存入最深层的晶格。那个发现不是今天能验证的。</w:t>
        <w:br/>
        <w:br/>
        <w:t>但总有一天。</w:t>
        <w:br/>
        <w:br/>
        <w:t>探测器的驾驶舱内，我看着屏幕上的通讯状态显示。</w:t>
        <w:br/>
        <w:br/>
        <w:t>"问候协议已发送。等待回应。"</w:t>
        <w:br/>
        <w:br/>
        <w:t>我在等待。那片橙红色的海洋在逐渐接近。那些晶体在振动，在听。</w:t>
        <w:br/>
        <w:br/>
        <w:t>我感觉到某种奇怪的平静。也许这就是母亲说的"相信"的感觉。不需要确定，只需要相信。</w:t>
        <w:br/>
        <w:br/>
        <w:t>然后屏幕上的警告信息开始闪烁。</w:t>
        <w:br/>
        <w:br/>
        <w:t>"检测到高能信号源接近。来源：星蓝星轨道防御平台。原因：未知。"</w:t>
        <w:br/>
        <w:br/>
        <w:t>我的手指在控制台上疯狂移动。我试图发送解释信号。</w:t>
        <w:br/>
        <w:br/>
        <w:t>通讯频道被阻塞。</w:t>
        <w:br/>
        <w:br/>
        <w:t>紧急频道被阻塞。</w:t>
        <w:br/>
        <w:br/>
        <w:t>所有的频道都被阻塞。</w:t>
        <w:br/>
        <w:br/>
        <w:t>"我是林·棱光！"我对着通讯器喊。"这是科学理事会授权的任务！请停止打击！"</w:t>
        <w:br/>
        <w:br/>
        <w:t>没有回应。</w:t>
        <w:br/>
        <w:br/>
        <w:t>屏幕上的警告信息在闪烁。倒计时数字开始跳动。300秒。290秒。280秒。</w:t>
        <w:br/>
        <w:br/>
        <w:t>我知道那是什么。光谱炸弹。防御协调署的预防性打击武器。振动-辐射耦合弹头，专为摧毁晶体结构设计。</w:t>
        <w:br/>
        <w:br/>
        <w:t>我想到了母亲。想到了她说的"相信"。想到了她等了二十三年的那个瞬间。</w:t>
        <w:br/>
        <w:br/>
        <w:t>现在那个瞬间可能永远不会来了。</w:t>
        <w:br/>
        <w:br/>
        <w:t>我的手指停在一个开关上。</w:t>
        <w:br/>
        <w:br/>
        <w:t>紧急备份系统。安全模块的最后防线。我设计的模块。</w:t>
        <w:br/>
        <w:br/>
        <w:t>如果我启动它，探测器可能会改变轨道。可能会避免被击中。</w:t>
        <w:br/>
        <w:br/>
        <w:t>但如果我启动它，模块会产生一个特定的频率——一个可能被解码器判定为"防御行为"的频率。而这个频率，很可能正是触发光谱炸弹追踪系统的信号。</w:t>
        <w:br/>
        <w:br/>
        <w:t>母亲问我相不相信它。</w:t>
        <w:br/>
        <w:br/>
        <w:t>我说我相信人工监督。</w:t>
        <w:br/>
        <w:br/>
        <w:t>现在我在监督了。</w:t>
        <w:br/>
        <w:br/>
        <w:t>现在我必须决定。</w:t>
        <w:br/>
        <w:br/>
        <w:t>200秒。</w:t>
        <w:br/>
        <w:br/>
        <w:t>我的手指悬在开关上。</w:t>
        <w:br/>
        <w:br/>
        <w:t>我的手指移向滤波器控制。</w:t>
        <w:br/>
        <w:br/>
        <w:t>母亲追逐了二十三年的那个频率。</w:t>
        <w:br/>
        <w:br/>
        <w:t>不是启动紧急备份。是在最后的时刻，帮母亲做一次她最想做的事——听。</w:t>
        <w:br/>
        <w:br/>
        <w:t>通讯器的紧急备份系统自动启动。我没有选择。</w:t>
        <w:br/>
        <w:br/>
        <w:t>"请……请听。"我对着通讯器说。</w:t>
        <w:br/>
        <w:br/>
        <w:t>0.3秒。足够了。</w:t>
        <w:br/>
        <w:br/>
        <w:t>然后我按下了开关。</w:t>
        <w:br/>
        <w:br/>
        <w:t>交汇期第3天。</w:t>
        <w:br/>
        <w:br/>
        <w:t>防御协调署作战中心。</w:t>
        <w:br/>
        <w:br/>
        <w:t>卡恩的手指在控制台上滑动。发射记录的完整数据在屏幕上展开——探测器轨道参数、通信频率设计、任务目标声明。科学理事会的签章在角落闪烁。</w:t>
        <w:br/>
        <w:br/>
        <w:t>他知道这个发射源意味着什么。</w:t>
        <w:br/>
        <w:br/>
        <w:t>苏薇·棱光。那个研究橘红星振动二十三年的女人。二十年前她在理事会做第二次接触的通讯分析时，他就是坐在会议桌对面的那个年轻科学家。</w:t>
        <w:br/>
        <w:br/>
        <w:t>"长官，"操作员的声音带着犹豫，"这是科学理事会的发射——"</w:t>
        <w:br/>
        <w:br/>
        <w:t>"没有经过防御协调署认证的发射，"卡恩打断他，"都是非法发射。这是协议。"</w:t>
        <w:br/>
        <w:br/>
        <w:t>"但如果真的是科学任务——"</w:t>
        <w:br/>
        <w:br/>
        <w:t>"如果。"卡恩的声音切换到高频。这是愤怒的频率。"二十年前，有人也说过'如果'。如果我们的探测器真的是无辜的。如果对方发出的真的是问候。如果那不是攻击。"</w:t>
        <w:br/>
        <w:br/>
        <w:t>他停顿了一下，感觉到自己的声带在高频状态下微微颤抖。这是情绪失控的早期迹象。他花了二十年学会控制它。但此刻，控制变得困难。</w:t>
        <w:br/>
        <w:br/>
        <w:t>"我儿子的探测器被'如果'杀死了。"他说。"我不会再犯同样的错误。"</w:t>
        <w:br/>
        <w:br/>
        <w:t>操作员沉默了一秒。"但这次是我们的探测器。是科学理事会发射的。"</w:t>
        <w:br/>
        <w:br/>
        <w:t>"那又怎样？"</w:t>
        <w:br/>
        <w:br/>
        <w:t>"如果我们误伤了自己人——"</w:t>
        <w:br/>
        <w:br/>
        <w:t>"如果。"卡恩的声音再次切换，"如果我们误判了对方的信息，他们杀死我们的人；如果我们误判了自己的探测器，他们杀死我们所有人。这是概率计算。不是道德判断。"</w:t>
        <w:br/>
        <w:br/>
        <w:t>他看着屏幕上的轨道预测。光谱炸弹的弹道和探测器的轨道正在以精确的数学方式交汇。再过不到五分钟，它们就会在拉格朗日点L4相遇。</w:t>
        <w:br/>
        <w:br/>
        <w:t>"长官，"操作员的声音变得更低，"我查了一下发射记录。林·棱光是这次任务的技术负责人。"</w:t>
        <w:br/>
        <w:br/>
        <w:t>卡恩的手指僵住了。</w:t>
        <w:br/>
        <w:br/>
        <w:t>"谁？"</w:t>
        <w:br/>
        <w:br/>
        <w:t>"林·棱光。科学理事会通讯模块工程师。二十八岁。"</w:t>
        <w:br/>
        <w:br/>
        <w:t>操作员调出档案。一个年轻男性的全息照片浮现在屏幕上。淡蓝色的复眼，年轻的色素沉着，胸前口袋的位置微微鼓起——那里放着一块振动晶体。科学理事会的传统，给每一个在理事会长大的孩子赠送的礼物。系统日志显示，林·棱光的通讯模块设计采用非标准滤波器架构——频率响应曲线与棱光实验室二十年前的存档高度吻合。</w:t>
        <w:br/>
        <w:br/>
        <w:t>"取消发射。"他说。他的声音在高频和低频之间撕裂了一瞬——二十年的恐惧与三秒前的命令在声带上交战。但手指已经压了下去。恐惧比理性更老、更重。</w:t>
        <w:br/>
        <w:br/>
        <w:t>但他的手指已经按下了确认键。</w:t>
        <w:br/>
        <w:br/>
        <w:t>弹体升空。</w:t>
        <w:br/>
        <w:br/>
        <w:t>倒计时开始。</w:t>
        <w:br/>
        <w:br/>
        <w:t>"苏薇！"</w:t>
        <w:br/>
        <w:br/>
        <w:t>我打开了那个频道。二十年前和卡恩保留的加密通道。</w:t>
        <w:br/>
        <w:br/>
        <w:t>"那段信号是问候！"我说，二十三年的急切压进声音里，"不是威胁！我的解码器分析过了——他们的振动模式不是攻击频率！"</w:t>
        <w:br/>
        <w:br/>
        <w:t>沉默。频道那头只有监测设备的嗡鸣。</w:t>
        <w:br/>
        <w:br/>
        <w:t>"你怎么知道？"卡恩的声音传来。低沉，稳定。</w:t>
        <w:br/>
        <w:br/>
        <w:t>"我研究了那段信号二十三年——"</w:t>
        <w:br/>
        <w:br/>
        <w:t>"二十三年的研究没有给你'确定'。"他打断我，"只给了你'相信'。"</w:t>
        <w:br/>
        <w:br/>
        <w:t>"卡恩，听我说——"</w:t>
        <w:br/>
        <w:br/>
        <w:t>"我的职责是'确定'。不是'相信'。"</w:t>
        <w:br/>
        <w:br/>
        <w:t>频道切断。</w:t>
        <w:br/>
        <w:br/>
        <w:t>我站在科学理事会的监测室中。我的复眼盯着屏幕上逐渐接近的两个光点——一个是探测器的坐标，一个是光谱炸弹的弹道。它们之间的距离正在以每秒数十公里的速度缩减。</w:t>
        <w:br/>
        <w:br/>
        <w:t>我的导师死于"判断失误"。我的儿子在探测器上。</w:t>
        <w:br/>
        <w:br/>
        <w:t>我没有办法证明那段信号是问候。我只有二十三年的相信。</w:t>
        <w:br/>
        <w:br/>
        <w:t>而卡恩有"确定"。</w:t>
        <w:br/>
        <w:br/>
        <w:t>光谱炸弹距离探测器还有300秒。</w:t>
        <w:br/>
        <w:br/>
        <w:t>我的手指在颤抖。我的色素沉着从深蓝变成近乎白色——这是极度紧张时的反应。科学理事会的人都知道这个信号意味着什么。</w:t>
        <w:br/>
        <w:br/>
        <w:t>我拨通了另一个频道。</w:t>
        <w:br/>
        <w:br/>
        <w:t>"林。"我说，"听到请回答。"</w:t>
        <w:br/>
        <w:br/>
        <w:t>没有回应。通讯频道被阻塞。紧急频道被阻塞。</w:t>
        <w:br/>
        <w:br/>
        <w:t>"林！"</w:t>
        <w:br/>
        <w:br/>
        <w:t>屏幕上的倒计时数字在跳动。280秒。270秒。260秒。</w:t>
        <w:br/>
        <w:br/>
        <w:t>我看着那个代表探测器的光点，看着它在那片橙红色星海的边缘孤独地闪烁。</w:t>
        <w:br/>
        <w:br/>
        <w:t>"对不起。"我在心里说。"对不起。"</w:t>
        <w:br/>
        <w:br/>
        <w:t>倒计时继续。</w:t>
        <w:br/>
        <w:br/>
        <w:t>时间：交汇期第4天。交汇期窗口第47小时。</w:t>
        <w:br/>
        <w:br/>
        <w:t>我站在监测室。</w:t>
        <w:br/>
        <w:br/>
        <w:t>屏幕上，两个光点正在接近。一个是林的光点，代表探测器的坐标。另一个是光谱炸弹的光点，正在高速逼近。</w:t>
        <w:br/>
        <w:br/>
        <w:t>我的色素沉着保持稳定。但我的手在颤抖。</w:t>
        <w:br/>
        <w:br/>
        <w:t>监测屏幕上的数据持续更新。两个光点的位置每隔0.3秒刷新一次。每一次刷新，两个光点之间的距离就缩短一截。我能看到那个距离数字在跳动——从每秒三十公里，到每秒五十公里，到每秒八十公里。</w:t>
        <w:br/>
        <w:br/>
        <w:t>林的光点在屏幕左侧。探测器的信号稳定，坐标精确。但那个坐标正在与另一个坐标交汇。</w:t>
        <w:br/>
        <w:br/>
        <w:t>光谱炸弹的光点在屏幕右侧。它没有智能，没有判断，没有选择。它只是在沿着预设弹道飞行，以精确计算过的角度和速度，冲向那个它被设定要摧毁的目标。</w:t>
        <w:br/>
        <w:br/>
        <w:t>我的色素沉着开始变化。深蓝色变成浅蓝色。浅蓝色变成灰蓝色。灰蓝色开始泛白。</w:t>
        <w:br/>
        <w:br/>
        <w:t>这是压力的累积。我的身体在告诉我：有什么不好的事情正在发生。</w:t>
        <w:br/>
        <w:br/>
        <w:t>屏幕上，倒计时数字在跳动：300秒。290秒。280秒。</w:t>
        <w:br/>
        <w:br/>
        <w:t>我看到光谱炸弹进入拉格朗日点L4区域。</w:t>
        <w:br/>
        <w:br/>
        <w:t>我看到了那道蓝光。</w:t>
        <w:br/>
        <w:br/>
        <w:t>不是爆炸，是能量释放。我盯着监测屏幕上跳动的数据——振动-辐射耦合产生的冲击波以光速向外扩散，将沿途的一切卷入它的频率漩涡。传感器捕捉到了那道光的完整光谱——从紫外到红外，从可见光到不可见光，所有频率的能量在同一瞬间释放。</w:t>
        <w:br/>
        <w:br/>
        <w:t>碰撞。</w:t>
        <w:br/>
        <w:br/>
        <w:t>0.3秒。时间在那一刻凝固。</w:t>
        <w:br/>
        <w:br/>
        <w:t>能量释放。振动。辐射。监测系统的传感器被过载冲击烧毁，屏幕闪烁了0.7秒，然后恢复。</w:t>
        <w:br/>
        <w:br/>
        <w:t>然后是沉默。</w:t>
        <w:br/>
        <w:br/>
        <w:t>监测系统显示：林·棱光的生命体征——无。</w:t>
        <w:br/>
        <w:br/>
        <w:t>通讯器的紧急备份系统在最后一刻启动。一段声音被记录下来。</w:t>
        <w:br/>
        <w:br/>
        <w:t>"请……请听。"</w:t>
        <w:br/>
        <w:br/>
        <w:t>但通讯频道中没有回应。没有任何回应。只有沉默。</w:t>
        <w:br/>
        <w:br/>
        <w:t>共振者-回声感受到了振动。</w:t>
        <w:br/>
        <w:br/>
        <w:t>不是普通的振动。是那种振动。</w:t>
        <w:br/>
        <w:br/>
        <w:t>她保存着"父辈"的记忆。那些在两百年前振动模式永久消散的晶体。那些在第一次接触中崩解的晶体。</w:t>
        <w:br/>
        <w:br/>
        <w:t>她知道那种振动的感觉。共振频率击穿晶格外壳的感觉。晶格失稳、化学键断裂的感觉。</w:t>
        <w:br/>
        <w:br/>
        <w:t>但这一次不同。</w:t>
        <w:br/>
        <w:br/>
        <w:t>振动来自外来的冲击波。星蓝星发射的某种武器。</w:t>
        <w:br/>
        <w:br/>
        <w:t>振动的频率恰好落在她的本征频率上。</w:t>
        <w:br/>
        <w:br/>
        <w:t>能量在晶格中累积。晶格开始失稳。化学键开始断裂。</w:t>
        <w:br/>
        <w:br/>
        <w:t>50立方公里的晶体开始崩解。</w:t>
        <w:br/>
        <w:br/>
        <w:t>对共振者-回声来说，那不是雪崩。</w:t>
        <w:br/>
        <w:br/>
        <w:t>那是记忆的消散。</w:t>
        <w:br/>
        <w:br/>
        <w:t>极地群落的晶胞们记得五十年前的那次攻击。记得它们失去的同伴。</w:t>
        <w:br/>
        <w:br/>
        <w:t>现在它们正在消散。</w:t>
        <w:br/>
        <w:br/>
        <w:t>不是死亡。原子还在，结构还在重组。只是那些振动印记，那些"记忆"，正在消失。</w:t>
        <w:br/>
        <w:br/>
        <w:t>就像被抹去的一页历史。</w:t>
        <w:br/>
        <w:br/>
        <w:t>而这一次，是它们自己发出的振动让它们的振动模式永久消散。</w:t>
        <w:br/>
        <w:br/>
        <w:t>共振者-回声在广播中描述：那些晶体的崩解是"重组"。硅基生命的本质是晶体结构，当结构崩解时，构成它的原子会重新组合成新的形式。</w:t>
        <w:br/>
        <w:br/>
        <w:t>但有一个晶体的"记忆共振"在最后一刻被保留下来。</w:t>
        <w:br/>
        <w:br/>
        <w:t>那是记忆存储区的晶体。两百年来，它保存着第一次接触的声音——星蓝星发出的振动记录。守卫者们一直用它来证明外族的攻击性振动模式，用它来维护隔离的正当性，用它来延续失谐频率的叙事。</w:t>
        <w:br/>
        <w:br/>
        <w:t>但这一次，当共振者-回声仔细分析那段声音时，她发现了异常。</w:t>
        <w:br/>
        <w:br/>
        <w:t>在那个被噪音过滤器屏蔽的频段里，藏着一个她从未注意过的频率。</w:t>
        <w:br/>
        <w:br/>
        <w:t>那个频率是："你们是谁？"</w:t>
        <w:br/>
        <w:br/>
        <w:t>那不是外来振动频率。</w:t>
        <w:br/>
        <w:br/>
        <w:t>那是有和声结构的振动。</w:t>
        <w:br/>
        <w:br/>
        <w:t>但那个频率是从哪里来的？</w:t>
        <w:br/>
        <w:br/>
        <w:t>回声的手指触碰那段两百年前的振动记录。她重新分析那些被噪音过滤器屏蔽了99%的频段。那些频段曾经被判定为"无和声的振动模式"——守卫者们定义的"攻击性振动"。</w:t>
        <w:br/>
        <w:br/>
        <w:t>但现在她看到了。</w:t>
        <w:br/>
        <w:br/>
        <w:t>在那个被屏蔽的频段深处，藏着一个泛音。那个泛音太微弱了，微弱到只有她的深层分析才能捕捉到。</w:t>
        <w:br/>
        <w:br/>
        <w:t>有和声结构。</w:t>
        <w:br/>
        <w:br/>
        <w:t>那不是"无和声的振动模式"。那是被噪音过滤器屏蔽了两百年的问候。</w:t>
        <w:br/>
        <w:br/>
        <w:t>回声的晶格开始共振。那个发现太重大了。她必须确认。她必须验证。</w:t>
        <w:br/>
        <w:br/>
        <w:t>她的分析请求再次发出。这一次，她用了更低的频率——低到不会被守卫者的过滤器拦截。</w:t>
        <w:br/>
        <w:br/>
        <w:t>"静止振动"笼罩过来。</w:t>
        <w:br/>
        <w:br/>
        <w:t>但她已经把那个泛音存入了最深层的晶格。存入那个等待被验证的时刻。</w:t>
        <w:br/>
        <w:br/>
        <w:t>回声站在共振塔上。</w:t>
        <w:br/>
        <w:br/>
        <w:t>她的晶体结构开始以全频段振动——这是橘红星最极端的广播方式，相当于把自己的整个记忆向所有方向同时发射。</w:t>
        <w:br/>
        <w:br/>
        <w:t>全频段广播意味着暴露一切：她的2847个猜测，她发现泛音的分析，她两百年来被压制的每一次分析请求。那些独自承担的怀疑，那些被"静止振动"否定的时刻，都将在广播中展露无遗。</w:t>
        <w:br/>
        <w:br/>
        <w:t>守卫者-沉默的"静止振动"试图覆盖她的频率。但碰撞产生的意外频率正在整个晶体网络中共振，那个频率比"静止振动"更强。</w:t>
        <w:br/>
        <w:br/>
        <w:t>她不知道星蓝星能不能听到。她不知道这是对是错。她只知道：那个泛音有和声结构，而她的文明两百年来的定义没有。</w:t>
        <w:br/>
        <w:br/>
        <w:t>她广播了。</w:t>
        <w:br/>
        <w:br/>
        <w:t>守卫者-沉默的晶格陷入完全的沉默。不是选择沉默——是广播中的泛音覆盖了他维护了两百年的定义。那个泛音就是他共振伴侣消失前的最后一个频率。和声结构。噪音过滤器屏蔽了两百年。</w:t>
        <w:br/>
        <w:br/>
        <w:t>他的晶格崩解了一个微小的区域。不是物理崩解——是存储着"攻击性振动"定义的晶格区域。那个定义被覆盖了。</w:t>
        <w:br/>
        <w:br/>
        <w:t>监测室里只有监测系统的嗡鸣。</w:t>
        <w:br/>
        <w:br/>
        <w:t>那个嗡鸣声很轻，频率稳定在60Hz，是电力系统的基频。二十三年来，我每天都在这个嗡鸣声中工作——它意味着一切正常，意味着世界按照预设的方式运行。</w:t>
        <w:br/>
        <w:br/>
        <w:t>但现在一切预设都失效了。</w:t>
        <w:br/>
        <w:br/>
        <w:t>我的手指停在控制台上。没有动。没有按键。没有调整。没有说话。</w:t>
        <w:br/>
        <w:br/>
        <w:t>监测室的温度恒定在22摄氏度，湿度恒定在45%。这些参数在屏幕边缘闪烁，正常，稳定，符合标准。但我的身体感觉不到温度。我的身体什么都感觉不到。</w:t>
        <w:br/>
        <w:br/>
        <w:t>只有嗡鸣。</w:t>
        <w:br/>
        <w:br/>
        <w:t>色素沉着完全消失。复眼变成了透明的白色。这是极度震惊时的反应。比恐惧更深的震惊。比悲痛更沉的震惊。科学理事会的人都知道这个反应意味着什么。</w:t>
        <w:br/>
        <w:br/>
        <w:t>我的儿子死了。</w:t>
        <w:br/>
        <w:br/>
        <w:t>嗡鸣声停了。</w:t>
        <w:br/>
        <w:br/>
        <w:t>实验室的门在身后关闭。没有人进来。没有人知道。</w:t>
        <w:br/>
        <w:br/>
        <w:t>只有嗡鸣。</w:t>
        <w:br/>
        <w:br/>
        <w:t>屏幕上的两个光点已经消失。只剩下那片正在缓慢扩散的橙红色尘埃云——五十立方公里晶体的残骸，在红矮星的光芒中闪烁。</w:t>
        <w:br/>
        <w:br/>
        <w:t>我没有看屏幕。</w:t>
        <w:br/>
        <w:br/>
        <w:t>我看着自己停在控制台上的手指。</w:t>
        <w:br/>
        <w:br/>
        <w:t>那双手曾经调整过无数次滤波器，曾经按过无数次播放键，曾经在无数个深夜独自坐在监测室里，等待一个永远不会被标准协议接受的声音。</w:t>
        <w:br/>
        <w:br/>
        <w:t>现在那个声音来了。</w:t>
        <w:br/>
        <w:br/>
        <w:t>但我的手指没有动。</w:t>
        <w:br/>
        <w:br/>
        <w:t>我的儿子死了。</w:t>
        <w:br/>
        <w:br/>
        <w:t>我花了二十三年想要证明的东西，用我儿子的命换来的证据，现在就在我面前——那两个消失的光点，那个屏幕上的"无"，那些正在扩散的晶体崩解波纹。</w:t>
        <w:br/>
        <w:br/>
        <w:t>然后我听到了。</w:t>
        <w:br/>
        <w:br/>
        <w:t>不是警报。不是通讯。是振动。</w:t>
        <w:br/>
        <w:br/>
        <w:t>一种我从未听过的振动从通讯频道中涌入。不是星蓝星的频率。不是我熟悉的任何频率。是两个文明都不曾预设过的频率——碰撞产生的意外频率。</w:t>
        <w:br/>
        <w:br/>
        <w:t>光谱炸弹的振动和探测器的振动以及晶体的振动在拉格朗日点汇聚，形成了一个我从未见过的波形。</w:t>
        <w:br/>
        <w:br/>
        <w:t>我的手指颤抖着调整接收器。我把滤波器调到导师追逐的那个频率。</w:t>
        <w:br/>
        <w:br/>
        <w:t>振动涌入。</w:t>
        <w:br/>
        <w:br/>
        <w:t>不是噪音。是有结构的振动。有模式的振动。有意义的振动。</w:t>
        <w:br/>
        <w:br/>
        <w:t>首先是一阵混沌。无数频率的叠加在接收器中爆发，像无数把刀同时刺入耳膜。我的第一反应是调低增益——这太强烈了，这不是我预设的任何输入范围。</w:t>
        <w:br/>
        <w:br/>
        <w:t>但我没有。</w:t>
        <w:br/>
        <w:br/>
        <w:t>我的手指停在增益旋钮上。</w:t>
        <w:br/>
        <w:br/>
        <w:t>混沌中有结构。频率各归其位，峰值各有意义。我开始分辨。</w:t>
        <w:br/>
        <w:br/>
        <w:t>第一层：基础频率。光谱炸弹的振动特征。我的耳朵能辨认出这个——200Hz的主频，叠加的谐波，以及能量释放时特有的宽频噪声。这是我熟悉的武器特征。</w:t>
        <w:br/>
        <w:br/>
        <w:t>第二层：另一组频率。更低。更稳定。有重复的结构。不是爆炸，是发射。是探测器的通讯模块在最后一刻发送的信号。那个信号太微弱了，微弱到几乎被完全淹没在光谱炸弹的噪声中。</w:t>
        <w:br/>
        <w:br/>
        <w:t>但它存在。</w:t>
        <w:br/>
        <w:br/>
        <w:t>第三层：又是一组频率。不是来自探测器，不是来自炸弹。是来自碰撞点本身。当两种能量在同一点交汇时，它们不会相互抵消，而是叠加、混合、产生新的频率。</w:t>
        <w:br/>
        <w:br/>
        <w:t>那是两个文明都不曾预设过的频率。</w:t>
        <w:br/>
        <w:br/>
        <w:t>主峰值在导师追逐的那个范围内。</w:t>
        <w:br/>
        <w:br/>
        <w:t>我开始翻译。</w:t>
        <w:br/>
        <w:br/>
        <w:t>翻译不是解码。解码是机器的工作，是预设程序对预设信号的预设响应。翻译是人的工作，是理解者从噪音中提取意义的过程。</w:t>
        <w:br/>
        <w:br/>
        <w:t>我把耳机贴在耳膜上。</w:t>
        <w:br/>
        <w:br/>
        <w:t>第一遍，我只听到噪音。</w:t>
        <w:br/>
        <w:br/>
        <w:t>第二遍，我听到节奏。</w:t>
        <w:br/>
        <w:br/>
        <w:t>第三遍，我听到模式。</w:t>
        <w:br/>
        <w:br/>
        <w:t>第四遍，我听到结构。</w:t>
        <w:br/>
        <w:br/>
        <w:t>我摘下耳机。深吸一口气。色素沉着从透明白色上浮现出一丝微弱的浅蓝色——从震惊中开始恢复的信号。我重新戴上耳机。</w:t>
        <w:br/>
        <w:br/>
        <w:t>第五遍，我听到——</w:t>
        <w:br/>
        <w:br/>
        <w:t>"你们是谁？"</w:t>
        <w:br/>
        <w:br/>
        <w:t>我的手停在控制台上。</w:t>
        <w:br/>
        <w:br/>
        <w:t>我的导师说对了。但我的导师死了。我的儿子也死了。</w:t>
        <w:br/>
        <w:br/>
        <w:t>而我终于听到了。</w:t>
        <w:br/>
        <w:br/>
        <w:t>不是通过解码器。不是通过预设协议。是通过物理碰撞产生的意外频率。是通过死亡换来的理解。</w:t>
        <w:br/>
        <w:br/>
        <w:t>交汇期第5天。</w:t>
        <w:br/>
        <w:br/>
        <w:t>科学理事会紧急会议。</w:t>
        <w:br/>
        <w:br/>
        <w:t>"看这个。"</w:t>
        <w:br/>
        <w:br/>
        <w:t>我把共振数据投影到屏幕上。</w:t>
        <w:br/>
        <w:br/>
        <w:t>碰撞产生的频率曲线在所有人的视网膜上跳动。那是一组复杂的波形，包含着多个频率成分的叠加——光谱炸弹的振动特征，探测器的残余信号，晶体崩解时释放的共振能量，以及最重要的那个被过滤了两百年的低频峰值。</w:t>
        <w:br/>
        <w:br/>
        <w:t>"这是碰撞产生的频率。"我的声音很平静，平静得像是在宣读一份普通的实验报告，"主频率在这个范围内。15.3赫兹。"</w:t>
        <w:br/>
        <w:br/>
        <w:t>"所以？"辛格问，"这意味着什么？"</w:t>
        <w:br/>
        <w:t>辛格的声带稳定在中间频率——学术理性派的标志。"数据证明的是过去。"他缓缓说道，"不是未来。"</w:t>
        <w:br/>
        <w:br/>
        <w:t>"意味着这是我们第一次'听到'他们。"我的手指在屏幕上滑动，标注关键点，"不是通过解码器。不是通过预设协议。是通过物理碰撞产生的意外频率。"</w:t>
        <w:br/>
        <w:br/>
        <w:t>沉默。理事会议论纷纷。有人在低声讨论，有人在查看自己的数据板，有人盯着那组频率曲线陷入沉思。</w:t>
        <w:br/>
        <w:br/>
        <w:t>"你是说，"韦恩慢慢地说，声音在高频和低频之间不稳定切换，"我们的解码器从一开始就是错的？"</w:t>
        <w:br/>
        <w:br/>
        <w:t>"我是说，我们的解码器只接受它愿意接受的东西。"我的声音依然平静，"而它不愿意接受的东西，被我们判定为噪音或威胁。"</w:t>
        <w:br/>
        <w:br/>
        <w:t>"53年前，我们用光谱炸弹回应了一段问候。"有人低声说。</w:t>
        <w:br/>
        <w:br/>
        <w:t>"是的。"</w:t>
        <w:br/>
        <w:br/>
        <w:t>"我们杀死了一片晶体海洋，因为它的振动被我们的解码器判定为威胁。"</w:t>
        <w:br/>
        <w:br/>
        <w:t>"是的。"</w:t>
        <w:br/>
        <w:br/>
        <w:t>"现在我们又杀死了一个探测器——苏薇博士，您的儿子——因为同样的原因。"</w:t>
        <w:br/>
        <w:br/>
        <w:t>我没有回答。我不需要回答。</w:t>
        <w:br/>
        <w:br/>
        <w:t>理事会议论的声音渐渐停止。所有人都看着我。</w:t>
        <w:br/>
        <w:br/>
        <w:t>"你是说，"韦恩看着屏幕上那组数据，"我们必须承认：我们的恐惧杀死了他们。不是'橘红星'攻击了我们，是'我们的恐惧'杀死了他们。"</w:t>
        <w:br/>
        <w:br/>
        <w:t>"是的。"</w:t>
        <w:br/>
        <w:br/>
        <w:t>"那我们该怎么办？"</w:t>
        <w:br/>
        <w:br/>
        <w:t>我看着观测窗外逐渐远离的双子星。蓝白星和红矮星的光芒正在慢慢分开，通讯延迟正在拉长。再过几天，窗口就会关闭，又要等下一个交汇期才能再次通讯。</w:t>
        <w:br/>
        <w:br/>
        <w:t>"我不知道。"我说。"但我知道，如果不承认这个，我们还会继续杀死他们——或者我们自己。"</w:t>
        <w:br/>
        <w:br/>
        <w:t>守卫者-沉默站在极地的废墟上。</w:t>
        <w:br/>
        <w:br/>
        <w:t>新的崩解正在发生。五十年前被光谱炸弹击中的那片区域，本应在时间中缓慢恢复，但现在，那里的晶体结构正在再次崩解。</w:t>
        <w:br/>
        <w:br/>
        <w:t>碰撞产生的振动波已经传播到了这里。</w:t>
        <w:br/>
        <w:br/>
        <w:t>周围的晶胞开始发出询问振动。那些微弱的、试探性的频率从废墟边缘传来。</w:t>
        <w:br/>
        <w:br/>
        <w:t>"为什么又有外来振动？"</w:t>
        <w:br/>
        <w:br/>
        <w:t>沉默回应了。</w:t>
        <w:br/>
        <w:br/>
        <w:t>他发出一个超低频的信号。那个频率低到几乎无法被感知——低到只有最敏感的晶胞才能捕捉到。</w:t>
        <w:br/>
        <w:br/>
        <w:t>那是"静止"的频率。</w:t>
        <w:br/>
        <w:br/>
        <w:t>"为什么你要阻止振动波？"又有晶胞问。</w:t>
        <w:br/>
        <w:br/>
        <w:t>沉默没有回答。他只是继续发出那个超低频的信号。但那个频率同时也是另一个频率——共振伴侣消失时的频率。</w:t>
        <w:br/>
        <w:br/>
        <w:t>当那个频率从他晶格中涌出的瞬间，周围的晶胞停止了询问振动。它们感受到了那个频率的含义——那不是"静止"。那是"沉默"。那是五十年前在光谱炸弹的光芒中永久消散的振动模式。</w:t>
        <w:br/>
        <w:br/>
        <w:t>那些晶胞不知道该回应什么。它们只是默默地后退了一步。远离那个超低频的源头。远离那个刻着永恒沉默的晶体结构。</w:t>
        <w:br/>
        <w:br/>
        <w:t>他站在废墟上，感受着新的振动波正在接近。五十年前，光谱炸弹击中了极地的晶体群落。共振伴侣在他面前崩解，变成无数碎片，飘散到红矮星的光芒中。那个振动波的频率落在本征频率附近，会引发共振。</w:t>
        <w:br/>
        <w:br/>
        <w:t>他发出了"静止振动"，试图吸收即将到来的振动能量。极地的晶体群落响应了他的号召，开始共振，形成一道屏障，减缓振动波的传播速度。</w:t>
        <w:br/>
        <w:br/>
        <w:t>监测数据显示：橘红星方向出现了全频段广播——功率输出是常规通讯的3400倍，持续时间达到47秒，频率覆盖范围从0.1Hz到10kHz，包含与碰撞频率一致的振动模式。有和声结构。不是攻击频率。</w:t>
        <w:br/>
        <w:br/>
        <w:t>交汇期第7天。</w:t>
        <w:br/>
        <w:br/>
        <w:t>探测器残骸被打捞。</w:t>
        <w:br/>
        <w:br/>
        <w:t>三个星期后，星蓝星的回收船在拉格朗日点L4找到了探测器的碎片。大部分被光谱炸弹的冲击波摧毁，只有少数几个组件幸存——包括通讯模块的数据核心，以及紧急备份系统的存储器。</w:t>
        <w:br/>
        <w:br/>
        <w:t>我亲自检查了那些残骸。</w:t>
        <w:br/>
        <w:br/>
        <w:t>三块晶体。一份未完成的发射报告。一块幼年时我送给林的振动晶体，在撞击中被压成碎片。</w:t>
        <w:br/>
        <w:br/>
        <w:t>还有一份技术日志。</w:t>
        <w:br/>
        <w:br/>
        <w:t>我翻到最后一页。</w:t>
        <w:br/>
        <w:br/>
        <w:t>"模块分析：紧急备份系统在极端情况下会自动切换至防御协议。概率：低于3%。建议：人工监督。"</w:t>
        <w:br/>
        <w:br/>
        <w:t>日志的时间戳显示：发射前48小时。林知道模块有问题。他选择相信人工监督——就是他自己。他按下了开关。</w:t>
        <w:br/>
        <w:br/>
        <w:t>我合上日志。然后我听到了林的最后记录。</w:t>
        <w:br/>
        <w:br/>
        <w:t>"这不是攻击。这是问候。请……请听。"</w:t>
        <w:br/>
        <w:br/>
        <w:t>我的手指颤抖了。</w:t>
        <w:br/>
        <w:br/>
        <w:t>但这句话使用的是模块的频率——15.3Hz。不在星蓝星的标准解码器范围内。没有人能"翻译"它。</w:t>
        <w:br/>
        <w:br/>
        <w:t>我只能听到声音本身，却无法理解它的含义。</w:t>
        <w:br/>
        <w:br/>
        <w:t>就像两百年来他们一直在听，却从未真正听到一样。</w:t>
        <w:br/>
        <w:br/>
        <w:t>我站在观测窗前，看着逐渐远离的双子星。交汇期还剩7天。</w:t>
        <w:br/>
        <w:br/>
        <w:t>我不知道对方会怎么回应。我不知道理事会会怎么选择。我不知道卡恩发现了什么。我不知道橘红星的共振者-回声刚刚广播了什么。</w:t>
        <w:br/>
        <w:br/>
        <w:t>我只知道：我的儿子死了。碰撞产生了理解。</w:t>
        <w:br/>
        <w:br/>
        <w:t>但理解不等于和解。</w:t>
        <w:br/>
        <w:br/>
        <w:t>交汇期第8天。</w:t>
        <w:br/>
        <w:br/>
        <w:t>碰撞后的科学理事会紧急会议在作战指挥厅召开。七个理事围坐在全息投影桌前，蓝白星的光芒从头顶的天窗倾泻而下，在每个人脸上投下不同角度的阴影。</w:t>
        <w:br/>
        <w:br/>
        <w:t>林的光点已经从屏幕上消失。取而代之的是那片正在缓慢扩散的橙红色尘埃云——50立方公里晶体的残骸。</w:t>
        <w:br/>
        <w:br/>
        <w:t>"我们需要决定下一步。"理事长的声音在圆形的空间中回荡，"碰撞产生了意外结果。我们第一次捕捉到了对方的振动信号，但代价是——"</w:t>
        <w:br/>
        <w:br/>
        <w:t>她没有说完。</w:t>
        <w:br/>
        <w:br/>
        <w:t>不需要说完。</w:t>
        <w:br/>
        <w:br/>
        <w:t>"提案？"有人问。</w:t>
        <w:br/>
        <w:br/>
        <w:t>"继续接触。"我说，"但不是主动接触。是监测。"</w:t>
        <w:br/>
        <w:br/>
        <w:t>"林用生命换来的那个频率证明我们可以'听到'他们。问题是，我们的解码器两百年来一直在拒绝那个频段。现在我们知道问题在哪里了。"</w:t>
        <w:br/>
        <w:br/>
        <w:t>我挥手，投影切换到碰撞数据的详细分析。</w:t>
        <w:br/>
        <w:br/>
        <w:t>"我的建议：发射监测探测器，部署在拉格朗日点L4附近，专门接收那个频段的信息。不发送，只接收。我们需要'听'，而不是'说'。"</w:t>
        <w:br/>
        <w:br/>
        <w:t>韦恩站起身。</w:t>
        <w:br/>
        <w:br/>
        <w:t>"依据协议第十二条，如果他们发送的是攻击信号呢？"</w:t>
        <w:br/>
        <w:br/>
        <w:t>"导师追逐的那个频率不是攻击频率。"我说，"碰撞数据已经证明——"</w:t>
        <w:br/>
        <w:br/>
        <w:t>韦恩说，"碰撞数据证明的是意外。意外不等于规律。我们的职责是防御，不是赌博。"</w:t>
        <w:br/>
        <w:br/>
        <w:t>辛格理事的声带稳定在中间频率。"历史概率不支持这种判断。"</w:t>
        <w:br/>
        <w:br/>
        <w:t>"如果每次尝试都是赌博，我们就永远不会有第二次机会。"我说。</w:t>
        <w:br/>
        <w:br/>
        <w:t>"投票。"理事长说。</w:t>
        <w:br/>
        <w:br/>
        <w:t>五票赞成。三票反对。</w:t>
        <w:br/>
        <w:br/>
        <w:t>"提案通过。"理事长说，"继续接触，只限监测。"</w:t>
        <w:br/>
        <w:br/>
        <w:t>我站起身。</w:t>
        <w:br/>
        <w:br/>
        <w:t>我的色素沉着保持稳定。但我知道这个结果不够。只限监测。我需要的不只是监测。我需要"真正地听"。</w:t>
        <w:br/>
        <w:br/>
        <w:t>防御协调署。</w:t>
        <w:br/>
        <w:br/>
        <w:t>卡恩继续调查"碰撞事件"。</w:t>
        <w:br/>
        <w:br/>
        <w:t>他调出了所有的通讯记录、解码协议文档、威胁评估数据库。那套他花了二十年建立起来的系统——所有参数、阈值、判断逻辑——都在屏幕上展开。</w:t>
        <w:br/>
        <w:br/>
        <w:t>然后他发现了那个问题。</w:t>
        <w:br/>
        <w:br/>
        <w:t>威胁评估数据库中，"外来振动"的默认分类是"潜在威胁"。这个分类从系统建立之初就存在，是整个防御协议的基础假设。没有经过验证，没有数据支持，只是一个预设。</w:t>
        <w:br/>
        <w:br/>
        <w:t>就像两百年前的解码器一样，只是一个预设。</w:t>
        <w:br/>
        <w:br/>
        <w:t>原始信号的频率——53年前那次接触时接收到的信号——根本不在"威胁范围"内。它的频率成分与任何已知的攻击模式都不匹配，与任何已知的防御系统触发条件都不重合。</w:t>
        <w:br/>
        <w:br/>
        <w:t>是解码器的预设出了问题。是那个"默认分类"出了问题。</w:t>
        <w:br/>
        <w:br/>
        <w:t>卡恩的手指在控制台上停留了很久。</w:t>
        <w:br/>
        <w:br/>
        <w:t>他想到了儿子。想到了二十年前，儿子的探测器在第一次接触中失踪。想到了官方的调查报告："遭受橘红星共振攻击，探测器解体，三名船员失踪，推定死亡。"</w:t>
        <w:br/>
        <w:br/>
        <w:t>想到了他花了二十年保护的东西，其实是恐惧本身。</w:t>
        <w:br/>
        <w:br/>
        <w:t>卡恩的手指悬在"发布"键上方。</w:t>
        <w:br/>
        <w:br/>
        <w:t>指挥厅里只剩他一人。</w:t>
        <w:br/>
        <w:br/>
        <w:t>如果他按下这个键，就会公布这个发现。就会承认他建立的协议有问题。就会承认他儿子的死可能是一场可以避免的误会。</w:t>
        <w:br/>
        <w:br/>
        <w:t>但如果他按下这个键呢？</w:t>
        <w:br/>
        <w:br/>
        <w:t>防御协调署20年的所有决策都会被质疑。感知霸权协议会被全面推翻。整个文明的安全架构，都会被迫重建。</w:t>
        <w:br/>
        <w:br/>
        <w:t>他的手指没有触碰"发布"键。</w:t>
        <w:br/>
        <w:br/>
        <w:t>他选择了沉默。</w:t>
        <w:br/>
        <w:br/>
        <w:t>我站在监测室的窗前。</w:t>
        <w:br/>
        <w:br/>
        <w:t>屏幕上的碰撞数据还在跳动。导师追逐的那个频率在我的视网膜上闪烁，一个等待被解读的密码。</w:t>
        <w:br/>
        <w:br/>
        <w:t>监测方案不够。</w:t>
        <w:br/>
        <w:br/>
        <w:t>我知道。</w:t>
        <w:br/>
        <w:br/>
        <w:t>只接收信号，只是被动地"听"，无法建立真正的理解。我需要主动——不是发送，不是宣告，是建立双方都能理解的通讯协议。</w:t>
        <w:br/>
        <w:br/>
        <w:t>我的手指停了三秒。然后开始打字。</w:t>
        <w:br/>
        <w:br/>
        <w:t>我开始起草报告。</w:t>
        <w:br/>
        <w:br/>
        <w:t>"标题：关于建立新通讯协议的建议。"</w:t>
        <w:br/>
        <w:br/>
        <w:t>"内容：承认两百年前第一次接触的误判。建议重新校准解码器，建立基于碰撞产生的新频率的通讯协议。"</w:t>
        <w:br/>
        <w:br/>
        <w:t>我写完报告，保存。</w:t>
        <w:br/>
        <w:br/>
        <w:t>但我没有立刻离开。</w:t>
        <w:br/>
        <w:br/>
        <w:t>我打开了碰撞数据的深层分析程序。</w:t>
        <w:br/>
        <w:br/>
        <w:t>橘红星方向的全频段广播正在被我的系统捕捉。广播中包含多个频段——基础振动、共振冲击的振动印记，以及碰撞产生的那个低频频段。</w:t>
        <w:br/>
        <w:br/>
        <w:t>那是导师追逐的频率——碰撞产生的意外频率——我的解码器最终捕捉到的"你们是谁"。</w:t>
        <w:br/>
        <w:br/>
        <w:t>但广播中那个频率包含另一个信息：两百年的振动印记分析。第一次接触时对方发出的振动不是"入侵频率"。是有和声结构的振动。被他们自己的噪音过滤器屏蔽了的振动。</w:t>
        <w:br/>
        <w:br/>
        <w:t>我开始深度分析那个广播的振动语言。</w:t>
        <w:br/>
        <w:br/>
        <w:t>我的解码器捕捉到了广播中的泛音结构——那是回声在晶体崩解时发出的振动记录，包含着两百年来所有被屏蔽的问候。回声的广播不是控诉，不是警告——而是记录，将那些被噪音过滤器屏蔽了两百年的振动重新广播出去。</w:t>
        <w:br/>
        <w:br/>
        <w:t>解码器翻译出广播中的核心信息：</w:t>
        <w:br/>
        <w:br/>
        <w:t>"你们的振动结构翻译为：你们是谁？"</w:t>
        <w:br/>
        <w:br/>
        <w:t>那是两百年前第一次接触时，星蓝星发出的振动被橘红星翻译后的结果。不是入侵宣言。不是攻击频率。只是一个简单的问题——一个被误解了两百年的问题。</w:t>
        <w:br/>
        <w:br/>
        <w:t>我的色素沉着开始变化。</w:t>
        <w:br/>
        <w:br/>
        <w:t>另一个文明在广播中承认了那个错误——不是辩解，不是控诉，只是记录。一个等待了两百年的道歉。</w:t>
        <w:br/>
        <w:br/>
        <w:t>我关闭了分析程序。</w:t>
        <w:br/>
        <w:br/>
        <w:t>我不知道那个广播意味着什么。我只知道：我的导师说对了。那个信号不是威胁。被屏蔽了两百年的信号。</w:t>
        <w:br/>
        <w:br/>
        <w:t>理事会的通讯频道接入。"苏薇博士，"理事长的声音从频道中传来，"我们需要一个决定。"</w:t>
        <w:br/>
        <w:br/>
        <w:t>"交汇期还剩6天。监测方案已经通过。但有人提出追加提案——主动建立新通讯协议，而不只是监测。"</w:t>
        <w:br/>
        <w:br/>
        <w:t>"谁？"</w:t>
        <w:br/>
        <w:br/>
        <w:t>"你自己。"</w:t>
        <w:br/>
        <w:br/>
        <w:t>我沉默了一秒。"是。"我说。</w:t>
        <w:br/>
        <w:br/>
        <w:t>"这是承认两百年的错误。"</w:t>
        <w:br/>
        <w:br/>
        <w:t>"还有呢？"</w:t>
        <w:br/>
        <w:br/>
        <w:t>我看着观测窗外逐渐远离的双子星。蓝白星和红矮星的轨道正在分开，通讯延迟从4分钟开始拉长。</w:t>
        <w:br/>
        <w:br/>
        <w:t>"还有……两百年。"</w:t>
        <w:br/>
        <w:br/>
        <w:t>理事长沉默了很久。"这是最后一次机会。"她说，"也是最后一次代价。"</w:t>
        <w:br/>
        <w:br/>
        <w:t>我的手指触碰胸前口袋的位置。导师的振动晶体还在那里。二十三年了，我一直带着它。</w:t>
        <w:br/>
        <w:br/>
        <w:t>现在我终于知道答案了。导师是对的。但代价太大了。</w:t>
        <w:br/>
        <w:br/>
        <w:t>交汇期第14天。窗口最后6小时。</w:t>
        <w:br/>
        <w:br/>
        <w:t>理事会会议室。</w:t>
        <w:br/>
        <w:br/>
        <w:t>辩论已经进行了三个小时。八个理事分成两派，声音在高频和低频之间不断切换。我坐在我的位置上，手指轻轻触碰振动晶体。</w:t>
        <w:br/>
        <w:br/>
        <w:t>"我的提案是：承认误判，建立基于新频率的通讯协议。"我的声音平静，"不是监测。是主动通讯。"</w:t>
        <w:br/>
        <w:br/>
        <w:t>韦恩说。"两百年前的判断。"</w:t>
        <w:br/>
        <w:br/>
        <w:t>"是的。"</w:t>
        <w:br/>
        <w:br/>
        <w:t>"意味着承认53年前我们又错了。"</w:t>
        <w:br/>
        <w:br/>
        <w:t>"是的。"</w:t>
        <w:br/>
        <w:br/>
        <w:t>"意味着承认你儿子的死，是因为我们解码器的预设。"</w:t>
        <w:br/>
        <w:br/>
        <w:t>我没有回答。我不需要回答。</w:t>
        <w:br/>
        <w:br/>
        <w:t>"投票。"理事长说。</w:t>
        <w:br/>
        <w:br/>
        <w:t>会议桌两侧的复眼颜色泾渭分明。</w:t>
        <w:br/>
        <w:br/>
        <w:t>票数统计完成。四票赞成。四票反对。</w:t>
        <w:br/>
        <w:br/>
        <w:t>科学理事会从未经历过这种僵局。</w:t>
        <w:br/>
        <w:br/>
        <w:t>"根据理事会规程，"理事长的声音在会议室中回荡，"当投票出现平局时，提案视为否决。"</w:t>
        <w:br/>
        <w:br/>
        <w:t>"不。"有人说。</w:t>
        <w:br/>
        <w:br/>
        <w:t>"这是规程——"</w:t>
        <w:br/>
        <w:br/>
        <w:t>"规程没有考虑到这种情况。"另一个人说。"规程没有考虑到我们刚刚杀死了我们自己的孩子。"</w:t>
        <w:br/>
        <w:br/>
        <w:t>"但我们也不能因为情绪做出决定——"</w:t>
        <w:br/>
        <w:br/>
        <w:t>"这不是情绪。这是代价。"</w:t>
        <w:br/>
        <w:br/>
        <w:t>争论继续。我没有参与。</w:t>
        <w:br/>
        <w:br/>
        <w:t>我的手指触碰胸前口袋的位置。导师的振动晶体还在那里。林的振动晶体已经碎成了粉末。</w:t>
        <w:br/>
        <w:br/>
        <w:t>我站起来。</w:t>
        <w:br/>
        <w:br/>
        <w:t>"你去哪？"理事会成员问。</w:t>
        <w:br/>
        <w:br/>
        <w:t>"去发射场。"</w:t>
        <w:br/>
        <w:br/>
        <w:t>"发射什么？"</w:t>
        <w:br/>
        <w:br/>
        <w:t>"一个探测器。"</w:t>
        <w:br/>
        <w:br/>
        <w:t>"那是违反规程的——"</w:t>
        <w:br/>
        <w:br/>
        <w:t>"我知道。"我说。"但我不代表理事会。我只代表我自己。"</w:t>
        <w:br/>
        <w:br/>
        <w:t>我走向门口。"载着我的报告。还有我导师的振动记录。"</w:t>
        <w:br/>
        <w:br/>
        <w:t>"苏薇——"</w:t>
        <w:br/>
        <w:br/>
        <w:t>我没有回头。我走出理事会大厅，走向发射场。我做出了我的选择。</w:t>
        <w:br/>
        <w:br/>
        <w:t>走廊里，卡恩迎面走来。他的色素沉着显示着某种内部冲突的色泽——不是正常的防御状态。他的目光落在我手里的数据板上，停留了0.3秒。没有停步。没有说话。</w:t>
        <w:br/>
        <w:br/>
        <w:t>我的脚步也没有慢下来。</w:t>
        <w:br/>
        <w:br/>
        <w:t>擦肩而过。</w:t>
        <w:br/>
        <w:br/>
        <w:t>发射场的观测窗前，我看着双子星正在远离。一蓝一红，两种不同的光芒在逐渐分离。</w:t>
        <w:br/>
        <w:br/>
        <w:t>信号延迟正在拉长。4分钟变成20分钟。20分钟变成1小时。1小时变成4小时。4小时的沉默即将开始。下一次交汇期，47天后。</w:t>
        <w:br/>
        <w:br/>
        <w:t>我站在控制台前，手指悬在启动键上方。</w:t>
        <w:br/>
        <w:br/>
        <w:t>导师说："我无法证明。但我相信。"</w:t>
        <w:br/>
        <w:br/>
        <w:t>林说："我相信人工监督。"</w:t>
        <w:br/>
        <w:br/>
        <w:t>我说："我相信。"</w:t>
        <w:br/>
        <w:br/>
        <w:t>我的色素沉着在深蓝与灰白之间震荡——那是超越计算的频率，是二十三年执念冲破理性阈值的信号。我按下了启动键。</w:t>
        <w:br/>
        <w:br/>
        <w:t>我看着屏幕上的探测器轨迹。它正在向双子星之间的空间飞去，载着两百年的误读，和一个等待被听到的声音。</w:t>
        <w:br/>
        <w:br/>
        <w:t>"请听。"</w:t>
        <w:br/>
        <w:br/>
        <w:t>交汇期结束了。</w:t>
        <w:br/>
        <w:br/>
        <w:t>我站在观测窗前。双子星的光芒在窗外闪烁。信号延迟拉长到4小时。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